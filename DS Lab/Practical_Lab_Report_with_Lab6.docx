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Practical Lab Report</w:t>
      </w:r>
    </w:p>
    <w:p>
      <w:pPr>
        <w:pStyle w:val="Heading1"/>
      </w:pPr>
      <w:r>
        <w:t>Practical Lab 1: Python Data Structures</w:t>
      </w:r>
    </w:p>
    <w:p>
      <w:pPr>
        <w:pStyle w:val="Heading2"/>
      </w:pPr>
      <w:r>
        <w:t>What we did:</w:t>
      </w:r>
    </w:p>
    <w:p>
      <w:r>
        <w:t>In this practical, we used Python to work with basic data structures like lists, vectors, and matrices. We focused on creating and manipulating these structures, including:</w:t>
        <w:br/>
        <w:t>- Creating a vector of a specified type (numeric, complex, logical, and character) and length.</w:t>
        <w:br/>
        <w:t>- Adding two integer vectors of the same length.</w:t>
        <w:br/>
        <w:t>- Creating a list containing different data types (vector, matrix, list) and then removing a specific element.</w:t>
        <w:br/>
        <w:t>- Creating a list containing a vector, matrix, and list, and then updating a specific element.</w:t>
      </w:r>
    </w:p>
    <w:p>
      <w:pPr>
        <w:pStyle w:val="Heading2"/>
      </w:pPr>
      <w:r>
        <w:t>Task 1: Create a vector of specified types and length</w:t>
      </w:r>
    </w:p>
    <w:p>
      <w:pPr>
        <w:pStyle w:val="Heading3"/>
      </w:pPr>
      <w:r>
        <w:t>Code:</w:t>
      </w:r>
    </w:p>
    <w:p>
      <w:r>
        <w:rPr>
          <w:rFonts w:ascii="Courier New" w:hAnsi="Courier New"/>
          <w:sz w:val="20"/>
        </w:rPr>
        <w:t>num_v = [float(i) for i in range(6)]</w:t>
        <w:br/>
        <w:t>comp_v = [complex(i, i+1) for i in range(6)]</w:t>
        <w:br/>
        <w:t>log_v = [i % 2 == 0 for i in range(6)]</w:t>
        <w:br/>
        <w:t>char_v = [chr(65 + i) for i in range(6)]</w:t>
        <w:br/>
        <w:t>print("Numeric Vector:", num_v)</w:t>
        <w:br/>
        <w:t>print("Complex Vector:", comp_v)</w:t>
        <w:br/>
        <w:t>print("Logical Vector:", log_v)</w:t>
        <w:br/>
        <w:t>print("Character Vector:", char_v)</w:t>
      </w:r>
    </w:p>
    <w:p>
      <w:pPr>
        <w:pStyle w:val="Heading3"/>
      </w:pPr>
      <w:r>
        <w:t>Output:</w:t>
      </w:r>
    </w:p>
    <w:p>
      <w:r>
        <w:rPr>
          <w:rFonts w:ascii="Courier New" w:hAnsi="Courier New"/>
          <w:sz w:val="20"/>
        </w:rPr>
        <w:t>Numeric Vector: [0.0, 1.0, 2.0, 3.0, 4.0, 5.0]</w:t>
        <w:br/>
        <w:t>Complex Vector: [1j, (1+2j), (2+3j), (3+4j), (4+5j), (5+6j)]</w:t>
        <w:br/>
        <w:t>Logical Vector: [True, False, True, False, True, False]</w:t>
        <w:br/>
        <w:t>Character Vector: ['A', 'B', 'C', 'D', 'E', 'F']</w:t>
      </w:r>
    </w:p>
    <w:p>
      <w:pPr>
        <w:pStyle w:val="Heading2"/>
      </w:pPr>
      <w:r>
        <w:t>Task 2: Add two integer vectors</w:t>
      </w:r>
    </w:p>
    <w:p>
      <w:pPr>
        <w:pStyle w:val="Heading3"/>
      </w:pPr>
      <w:r>
        <w:t>Code:</w:t>
      </w:r>
    </w:p>
    <w:p>
      <w:r>
        <w:rPr>
          <w:rFonts w:ascii="Courier New" w:hAnsi="Courier New"/>
          <w:sz w:val="20"/>
        </w:rPr>
        <w:t>vector1 = [1,2,4]</w:t>
        <w:br/>
        <w:t>vector2 = [3,4,6]</w:t>
        <w:br/>
        <w:t>sum_vector = [vector1[i] + vector2[i] for i in range(3)]</w:t>
        <w:br/>
        <w:t>print("Vector 1:", vector1)</w:t>
        <w:br/>
        <w:t>print("Vector 2:", vector2)</w:t>
        <w:br/>
        <w:t>print("Sum Vector:", sum_vector)</w:t>
      </w:r>
    </w:p>
    <w:p>
      <w:pPr>
        <w:pStyle w:val="Heading3"/>
      </w:pPr>
      <w:r>
        <w:t>Output:</w:t>
      </w:r>
    </w:p>
    <w:p>
      <w:r>
        <w:rPr>
          <w:rFonts w:ascii="Courier New" w:hAnsi="Courier New"/>
          <w:sz w:val="20"/>
        </w:rPr>
        <w:t>Vector 1: [1, 2, 4]</w:t>
        <w:br/>
        <w:t>Vector 2: [3, 4, 6]</w:t>
        <w:br/>
        <w:t>Sum Vector: [4, 6, 10]</w:t>
      </w:r>
    </w:p>
    <w:p>
      <w:pPr>
        <w:pStyle w:val="Heading2"/>
      </w:pPr>
      <w:r>
        <w:t>Task 3: Remove the second element from a list</w:t>
      </w:r>
    </w:p>
    <w:p>
      <w:pPr>
        <w:pStyle w:val="Heading3"/>
      </w:pPr>
      <w:r>
        <w:t>Code:</w:t>
      </w:r>
    </w:p>
    <w:p>
      <w:r>
        <w:rPr>
          <w:rFonts w:ascii="Courier New" w:hAnsi="Courier New"/>
          <w:sz w:val="20"/>
        </w:rPr>
        <w:t>import numpy as np</w:t>
        <w:br/>
        <w:t>vector = [1, 2, 3]</w:t>
        <w:br/>
        <w:t>matrix = np.array([[1, 2], [3, 4]])</w:t>
        <w:br/>
        <w:t>list = ['a', 'b', 'c']</w:t>
        <w:br/>
        <w:t>combined_list = [vector, matrix, list]</w:t>
        <w:br/>
        <w:t>print("combined List:", combined_list)</w:t>
        <w:br/>
        <w:t>del combined_list[1]</w:t>
        <w:br/>
        <w:t>print("Modified List (after removing second element):", combined_list)</w:t>
      </w:r>
    </w:p>
    <w:p>
      <w:pPr>
        <w:pStyle w:val="Heading3"/>
      </w:pPr>
      <w:r>
        <w:t>Output:</w:t>
      </w:r>
    </w:p>
    <w:p>
      <w:r>
        <w:rPr>
          <w:rFonts w:ascii="Courier New" w:hAnsi="Courier New"/>
          <w:sz w:val="20"/>
        </w:rPr>
        <w:t>combined List: [[1, 2, 3], array([[1, 2],</w:t>
        <w:br/>
        <w:t xml:space="preserve">       [3, 4]]), ['a', 'b', 'c']]</w:t>
        <w:br/>
        <w:t>Modified List (after removing second element): [[1, 2, 3], ['a', 'b', 'c']]</w:t>
      </w:r>
    </w:p>
    <w:p>
      <w:pPr>
        <w:pStyle w:val="Heading2"/>
      </w:pPr>
      <w:r>
        <w:t>Task 4: Update the last element of a list</w:t>
      </w:r>
    </w:p>
    <w:p>
      <w:pPr>
        <w:pStyle w:val="Heading3"/>
      </w:pPr>
      <w:r>
        <w:t>Code:</w:t>
      </w:r>
    </w:p>
    <w:p>
      <w:r>
        <w:rPr>
          <w:rFonts w:ascii="Courier New" w:hAnsi="Courier New"/>
          <w:sz w:val="20"/>
        </w:rPr>
        <w:t>import numpy as np</w:t>
        <w:br/>
        <w:t>vector = [1, 2, 3]</w:t>
        <w:br/>
        <w:t>matrix = np.array([[1, 2], [3, 4]])</w:t>
        <w:br/>
        <w:t>list = ['a', 'b', 'c']</w:t>
        <w:br/>
        <w:t>combined_list = [vector, matrix, list]</w:t>
        <w:br/>
        <w:t>print("Combined List: ",combined_list)</w:t>
        <w:br/>
        <w:t>combined_list[-1] = ['x', 'y', 'z']</w:t>
        <w:br/>
        <w:t>print("Modified List (after updating last element):", combined_list)</w:t>
      </w:r>
    </w:p>
    <w:p>
      <w:pPr>
        <w:pStyle w:val="Heading3"/>
      </w:pPr>
      <w:r>
        <w:t>Output:</w:t>
      </w:r>
    </w:p>
    <w:p>
      <w:r>
        <w:rPr>
          <w:rFonts w:ascii="Courier New" w:hAnsi="Courier New"/>
          <w:sz w:val="20"/>
        </w:rPr>
        <w:t>Combined List:  [[1, 2, 3], array([[1, 2],</w:t>
        <w:br/>
        <w:t xml:space="preserve">       [3, 4]]), ['a', 'b', 'c']]</w:t>
        <w:br/>
        <w:t>Modified List (after updating last element): [[1, 2, 3], array([[1, 2],</w:t>
        <w:br/>
        <w:t xml:space="preserve">       [3, 4]]), ['x', 'y', 'z']]</w:t>
      </w:r>
    </w:p>
    <w:p>
      <w:pPr>
        <w:pStyle w:val="Heading1"/>
      </w:pPr>
      <w:r>
        <w:t>Practical Lab 2: R Programming Basics</w:t>
      </w:r>
    </w:p>
    <w:p>
      <w:pPr>
        <w:pStyle w:val="Heading2"/>
      </w:pPr>
      <w:r>
        <w:t>What we did:</w:t>
      </w:r>
    </w:p>
    <w:p>
      <w:r>
        <w:t>In this practical, we used R to perform similar operations to the Python lab, focusing on core R data structures:</w:t>
        <w:br/>
        <w:t>- Creating vectors of different data types (numeric, complex, logical, and character) and a specified length.</w:t>
        <w:br/>
        <w:t>- Adding two integer vectors together.</w:t>
        <w:br/>
        <w:t>- Creating a list containing a vector, a matrix, and a list, then removing the second element.</w:t>
        <w:br/>
        <w:t>- Creating a list with a vector, a matrix, and a list, then updating the last element.</w:t>
      </w:r>
    </w:p>
    <w:p>
      <w:pPr>
        <w:pStyle w:val="Heading2"/>
      </w:pPr>
      <w:r>
        <w:t>Task 1: Create vectors of specified types and length in R</w:t>
      </w:r>
    </w:p>
    <w:p>
      <w:pPr>
        <w:pStyle w:val="Heading3"/>
      </w:pPr>
      <w:r>
        <w:t>Code:</w:t>
      </w:r>
    </w:p>
    <w:p>
      <w:r>
        <w:rPr>
          <w:rFonts w:ascii="Courier New" w:hAnsi="Courier New"/>
          <w:sz w:val="20"/>
        </w:rPr>
        <w:t>numeric_vec &lt;- numeric(6)</w:t>
        <w:br/>
        <w:t>complex_vec &lt;- complex(6)</w:t>
        <w:br/>
        <w:t>logical_vec &lt;- logical(6)</w:t>
        <w:br/>
        <w:t>character_vec &lt;- character(6)</w:t>
        <w:br/>
        <w:t>print(numeric_vec)</w:t>
        <w:br/>
        <w:t>print(complex_vec)</w:t>
        <w:br/>
        <w:t>print(logical_vec)</w:t>
        <w:br/>
        <w:t>print(character_vec)</w:t>
      </w:r>
    </w:p>
    <w:p>
      <w:pPr>
        <w:pStyle w:val="Heading3"/>
      </w:pPr>
      <w:r>
        <w:t>Output:</w:t>
      </w:r>
    </w:p>
    <w:p>
      <w:r>
        <w:rPr>
          <w:rFonts w:ascii="Courier New" w:hAnsi="Courier New"/>
          <w:sz w:val="20"/>
        </w:rPr>
        <w:t>[1] 0 0 0 0 0 0</w:t>
        <w:br/>
        <w:t>[1] 0+0i 0+0i 0+0i 0+0i 0+0i 0+0i</w:t>
        <w:br/>
        <w:t>[1] FALSE FALSE FALSE FALSE FALSE FALSE</w:t>
        <w:br/>
        <w:t xml:space="preserve">[1] "" "" "" "" "" "" </w:t>
      </w:r>
    </w:p>
    <w:p>
      <w:pPr>
        <w:pStyle w:val="Heading2"/>
      </w:pPr>
      <w:r>
        <w:t>Task 2: Add two integer vectors in R</w:t>
      </w:r>
    </w:p>
    <w:p>
      <w:pPr>
        <w:pStyle w:val="Heading3"/>
      </w:pPr>
      <w:r>
        <w:t>Code:</w:t>
      </w:r>
    </w:p>
    <w:p>
      <w:r>
        <w:rPr>
          <w:rFonts w:ascii="Courier New" w:hAnsi="Courier New"/>
          <w:sz w:val="20"/>
        </w:rPr>
        <w:t>vec1 &lt;- c(1L, 2L, 3L)</w:t>
        <w:br/>
        <w:t>vec2 &lt;- c(4L, 5L, 6L)</w:t>
        <w:br/>
        <w:t>sum_vec &lt;- vec1 + vec2</w:t>
        <w:br/>
        <w:t>print(sum_vec)</w:t>
      </w:r>
    </w:p>
    <w:p>
      <w:pPr>
        <w:pStyle w:val="Heading3"/>
      </w:pPr>
      <w:r>
        <w:t>Output:</w:t>
      </w:r>
    </w:p>
    <w:p>
      <w:r>
        <w:rPr>
          <w:rFonts w:ascii="Courier New" w:hAnsi="Courier New"/>
          <w:sz w:val="20"/>
        </w:rPr>
        <w:t>[1] 5 7 9</w:t>
      </w:r>
    </w:p>
    <w:p>
      <w:pPr>
        <w:pStyle w:val="Heading2"/>
      </w:pPr>
      <w:r>
        <w:t>Task 3: Remove the second element from a list in R</w:t>
      </w:r>
    </w:p>
    <w:p>
      <w:pPr>
        <w:pStyle w:val="Heading3"/>
      </w:pPr>
      <w:r>
        <w:t>Code:</w:t>
      </w:r>
    </w:p>
    <w:p>
      <w:r>
        <w:rPr>
          <w:rFonts w:ascii="Courier New" w:hAnsi="Courier New"/>
          <w:sz w:val="20"/>
        </w:rPr>
        <w:t>vec &lt;- c(1, 2, 3)</w:t>
        <w:br/>
        <w:t>mat &lt;- matrix(1:4, nrow = 2)</w:t>
        <w:br/>
        <w:t>inner_list &lt;- list("a", "b")</w:t>
        <w:br/>
        <w:t>my_list &lt;- list(vec, mat, inner_list)</w:t>
        <w:br/>
        <w:t>print(my_list)</w:t>
        <w:br/>
        <w:t>my_list[[2]] &lt;- NULL</w:t>
        <w:br/>
        <w:t>print(my_list)</w:t>
      </w:r>
    </w:p>
    <w:p>
      <w:pPr>
        <w:pStyle w:val="Heading3"/>
      </w:pPr>
      <w:r>
        <w:t>Output:</w:t>
      </w:r>
    </w:p>
    <w:p>
      <w:r>
        <w:rPr>
          <w:rFonts w:ascii="Courier New" w:hAnsi="Courier New"/>
          <w:sz w:val="20"/>
        </w:rPr>
        <w:t>Original List:</w:t>
        <w:br/>
        <w:t>[[1]]</w:t>
        <w:br/>
        <w:t>[1] 1 2 3</w:t>
        <w:br/>
        <w:t>[[2]]</w:t>
        <w:br/>
        <w:t xml:space="preserve">     [,1] [,2]</w:t>
        <w:br/>
        <w:t>[1,]    1    3</w:t>
        <w:br/>
        <w:t>[2,]    2    4</w:t>
        <w:br/>
        <w:t>[[3]]</w:t>
        <w:br/>
        <w:t>[[3]][[1]]</w:t>
        <w:br/>
        <w:t>[1] "a"</w:t>
        <w:br/>
        <w:t>[[3]][[2]]</w:t>
        <w:br/>
        <w:t>[1] "b"</w:t>
        <w:br/>
        <w:t>List after removing second element:</w:t>
        <w:br/>
        <w:t>[[1]]</w:t>
        <w:br/>
        <w:t>[1] 1 2 3</w:t>
        <w:br/>
        <w:t>[[2]]</w:t>
        <w:br/>
        <w:t>[[2]][[1]]</w:t>
        <w:br/>
        <w:t>[1] "a"</w:t>
        <w:br/>
        <w:t>[[2]][[2]]</w:t>
        <w:br/>
        <w:t xml:space="preserve">[1] "b" </w:t>
      </w:r>
    </w:p>
    <w:p>
      <w:pPr>
        <w:pStyle w:val="Heading1"/>
      </w:pPr>
      <w:r>
        <w:t>Practical Lab 3: File Handling and Word Counting in Python</w:t>
      </w:r>
    </w:p>
    <w:p>
      <w:pPr>
        <w:pStyle w:val="Heading2"/>
      </w:pPr>
      <w:r>
        <w:t>What we did:</w:t>
      </w:r>
    </w:p>
    <w:p>
      <w:r>
        <w:t>This practical focused on reading and analyzing a text file using Python. The tasks included:</w:t>
        <w:br/>
        <w:t>- Reading a text file and counting the total number of words.</w:t>
        <w:br/>
        <w:t>- Counting the total number of unique words in the same file.</w:t>
        <w:br/>
        <w:t>- Reading a file of numbers and plotting a frequency histogram.</w:t>
      </w:r>
    </w:p>
    <w:p>
      <w:pPr>
        <w:pStyle w:val="Heading2"/>
      </w:pPr>
      <w:r>
        <w:t>Task 1: Count total words</w:t>
      </w:r>
    </w:p>
    <w:p>
      <w:pPr>
        <w:pStyle w:val="Heading3"/>
      </w:pPr>
      <w:r>
        <w:t>Code:</w:t>
      </w:r>
    </w:p>
    <w:p>
      <w:r>
        <w:rPr>
          <w:rFonts w:ascii="Courier New" w:hAnsi="Courier New"/>
          <w:sz w:val="20"/>
        </w:rPr>
        <w:t>def count(filepath):</w:t>
        <w:br/>
        <w:t xml:space="preserve">    with open(filepath, 'r') as file:</w:t>
        <w:br/>
        <w:t xml:space="preserve">        content = file.read()</w:t>
        <w:br/>
        <w:t xml:space="preserve">        words = content.split()</w:t>
        <w:br/>
        <w:t xml:space="preserve">        return len(words)</w:t>
        <w:br/>
        <w:t>file_path = 'simple.txt'</w:t>
        <w:br/>
        <w:t>word_count = count(file_path)</w:t>
        <w:br/>
        <w:t>print(word_count)</w:t>
      </w:r>
    </w:p>
    <w:p>
      <w:pPr>
        <w:pStyle w:val="Heading3"/>
      </w:pPr>
      <w:r>
        <w:t>Output:</w:t>
      </w:r>
    </w:p>
    <w:p>
      <w:r>
        <w:rPr>
          <w:rFonts w:ascii="Courier New" w:hAnsi="Courier New"/>
          <w:sz w:val="20"/>
        </w:rPr>
        <w:t>35</w:t>
      </w:r>
    </w:p>
    <w:p>
      <w:pPr>
        <w:pStyle w:val="Heading2"/>
      </w:pPr>
      <w:r>
        <w:t>Task 2: Count distinct words</w:t>
      </w:r>
    </w:p>
    <w:p>
      <w:pPr>
        <w:pStyle w:val="Heading3"/>
      </w:pPr>
      <w:r>
        <w:t>Code:</w:t>
      </w:r>
    </w:p>
    <w:p>
      <w:r>
        <w:rPr>
          <w:rFonts w:ascii="Courier New" w:hAnsi="Courier New"/>
          <w:sz w:val="20"/>
        </w:rPr>
        <w:t>def count(filepath):</w:t>
        <w:br/>
        <w:t xml:space="preserve">    with open(filepath, 'r') as file:</w:t>
        <w:br/>
        <w:t xml:space="preserve">        content = file.read()</w:t>
        <w:br/>
        <w:t xml:space="preserve">        words = content.split()</w:t>
        <w:br/>
        <w:t xml:space="preserve">        distinct = set(words)</w:t>
        <w:br/>
        <w:t xml:space="preserve">        return len(distinct)</w:t>
        <w:br/>
        <w:t>file_path = 'simple.txt'</w:t>
        <w:br/>
        <w:t>word_count = count(file_path)</w:t>
        <w:br/>
        <w:t>print(word_count)</w:t>
      </w:r>
    </w:p>
    <w:p>
      <w:pPr>
        <w:pStyle w:val="Heading3"/>
      </w:pPr>
      <w:r>
        <w:t>Output:</w:t>
      </w:r>
    </w:p>
    <w:p>
      <w:r>
        <w:rPr>
          <w:rFonts w:ascii="Courier New" w:hAnsi="Courier New"/>
          <w:sz w:val="20"/>
        </w:rPr>
        <w:t>34</w:t>
      </w:r>
    </w:p>
    <w:p>
      <w:pPr>
        <w:pStyle w:val="Heading2"/>
      </w:pPr>
      <w:r>
        <w:t>Task 3: Plot a frequency histogram</w:t>
      </w:r>
    </w:p>
    <w:p>
      <w:pPr>
        <w:pStyle w:val="Heading3"/>
      </w:pPr>
      <w:r>
        <w:t>Code:</w:t>
      </w:r>
    </w:p>
    <w:p>
      <w:r>
        <w:rPr>
          <w:rFonts w:ascii="Courier New" w:hAnsi="Courier New"/>
          <w:sz w:val="20"/>
        </w:rPr>
        <w:t>import pandas as pd</w:t>
        <w:br/>
        <w:t>import matplotlib.pyplot as plt</w:t>
        <w:br/>
        <w:t>def plot_histogram(filepath):</w:t>
        <w:br/>
        <w:t xml:space="preserve">    df = pd.read_csv(filepath, delimiter=',')</w:t>
        <w:br/>
        <w:t xml:space="preserve">    values = df['Value']</w:t>
        <w:br/>
        <w:t xml:space="preserve">    plt.hist(values, bins=5, edgecolor='black')</w:t>
        <w:br/>
        <w:t xml:space="preserve">    plt.xlabel('Value')</w:t>
        <w:br/>
        <w:t xml:space="preserve">    plt.ylabel('Frequency')</w:t>
        <w:br/>
        <w:t xml:space="preserve">    plt.title('Frequency Histogram of Values')</w:t>
        <w:br/>
        <w:t xml:space="preserve">    plt.show()</w:t>
        <w:br/>
        <w:t xml:space="preserve">file_path = 'data.txt'  </w:t>
        <w:br/>
        <w:t>plot_histogram(file_path)</w:t>
      </w:r>
    </w:p>
    <w:p>
      <w:pPr>
        <w:pStyle w:val="Heading3"/>
      </w:pPr>
      <w:r>
        <w:t>Output:</w:t>
      </w:r>
    </w:p>
    <w:p>
      <w:r>
        <w:rPr>
          <w:rFonts w:ascii="Courier New" w:hAnsi="Courier New"/>
          <w:sz w:val="20"/>
        </w:rPr>
        <w:t>Histogram displayed as a plot.</w:t>
      </w:r>
    </w:p>
    <w:p>
      <w:pPr>
        <w:pStyle w:val="Heading1"/>
      </w:pPr>
      <w:r>
        <w:t>Practical Lab 4: Data Visualization with Python</w:t>
      </w:r>
    </w:p>
    <w:p>
      <w:pPr>
        <w:pStyle w:val="Heading2"/>
      </w:pPr>
      <w:r>
        <w:t>What we did:</w:t>
      </w:r>
    </w:p>
    <w:p>
      <w:r>
        <w:t>In this practical, we used the seaborn and matplotlib.pyplot libraries in Python to create various data visualizations. We worked with the 'tips' dataset to generate scatter plots, heatmaps, bar plots, histograms, a simulated data map, and a pie chart.</w:t>
      </w:r>
    </w:p>
    <w:p>
      <w:pPr>
        <w:pStyle w:val="Heading2"/>
      </w:pPr>
      <w:r>
        <w:t>Task 1: Data Exploration and Visualization (Tips Dataset)</w:t>
      </w:r>
    </w:p>
    <w:p>
      <w:pPr>
        <w:pStyle w:val="Heading3"/>
      </w:pPr>
      <w:r>
        <w:t>Code:</w:t>
      </w:r>
    </w:p>
    <w:p>
      <w:r>
        <w:rPr>
          <w:rFonts w:ascii="Courier New" w:hAnsi="Courier New"/>
          <w:sz w:val="20"/>
        </w:rPr>
        <w:t>import seaborn as sns</w:t>
        <w:br/>
        <w:t>import matplotlib.pyplot as plt</w:t>
        <w:br/>
        <w:t>import pandas as pd</w:t>
        <w:br/>
        <w:t>import numpy as np</w:t>
        <w:br/>
        <w:t>data = pd.read_csv("tips.csv")</w:t>
        <w:br/>
        <w:t># Scatter Plot</w:t>
        <w:br/>
        <w:t>sns.scatterplot(x='total_bill', y='tip', hue='sex', data=data)</w:t>
        <w:br/>
        <w:t>plt.show()</w:t>
        <w:br/>
        <w:t># Heatmap</w:t>
        <w:br/>
        <w:t>sns.heatmap(data.select_dtypes(include=['float64','int64']).corr(), annot=True, cmap="coolwarm")</w:t>
        <w:br/>
        <w:t>plt.show()</w:t>
        <w:br/>
        <w:t># Bar Plot</w:t>
        <w:br/>
        <w:t>sns.barplot(x='day', y='total_bill', data=data, estimator=sum, errorbar=None)</w:t>
        <w:br/>
        <w:t>plt.show()</w:t>
        <w:br/>
        <w:t># Histogram</w:t>
        <w:br/>
        <w:t>sns.histplot(x='total_bill', data=data, kde=True, hue='sex')</w:t>
        <w:br/>
        <w:t>plt.show()</w:t>
        <w:br/>
        <w:t># Data Map (Simulated)</w:t>
        <w:br/>
        <w:t>np.random.seed(0)</w:t>
        <w:br/>
        <w:t>data['lat'] = np.random.uniform(37, 42, size=len(data))</w:t>
        <w:br/>
        <w:t>data['lon'] = np.random.uniform(-122, -117, size=len(data))</w:t>
        <w:br/>
        <w:t>plt.scatter(data['lon'], data['lat'], c=data['total_bill'], cmap='viridis')</w:t>
        <w:br/>
        <w:t>plt.show()</w:t>
        <w:br/>
        <w:t># Pie Chart</w:t>
        <w:br/>
        <w:t>bill_by_day = data.groupby('day')['total_bill'].sum()</w:t>
        <w:br/>
        <w:t>plt.pie(bill_by_day, labels=bill_by_day.index, autopct='%1.1f%%')</w:t>
        <w:br/>
        <w:t>plt.show()</w:t>
      </w:r>
    </w:p>
    <w:p>
      <w:pPr>
        <w:pStyle w:val="Heading3"/>
      </w:pPr>
      <w:r>
        <w:t>Output:</w:t>
      </w:r>
    </w:p>
    <w:p>
      <w:r>
        <w:rPr>
          <w:rFonts w:ascii="Courier New" w:hAnsi="Courier New"/>
          <w:sz w:val="20"/>
        </w:rPr>
        <w:t>Scatter Plot, Heatmap, Bar Plot, Histogram, Map, and Pie Chart displayed.</w:t>
      </w:r>
    </w:p>
    <w:p>
      <w:pPr>
        <w:pStyle w:val="Heading1"/>
      </w:pPr>
      <w:r>
        <w:t>Practical Lab 5: Central Tendency and Dispersion</w:t>
      </w:r>
    </w:p>
    <w:p>
      <w:pPr>
        <w:pStyle w:val="Heading2"/>
      </w:pPr>
      <w:r>
        <w:t>What we did:</w:t>
      </w:r>
    </w:p>
    <w:p>
      <w:r>
        <w:t>This practical focused on calculating and visualizing key statistical measures for the Iris dataset. We calculated mean, median, mode, range, and standard deviation and visualized them in histograms and line plots.</w:t>
      </w:r>
    </w:p>
    <w:p>
      <w:pPr>
        <w:pStyle w:val="Heading2"/>
      </w:pPr>
      <w:r>
        <w:t>Task 1: Central Tendency and Dispersion (Iris Dataset)</w:t>
      </w:r>
    </w:p>
    <w:p>
      <w:pPr>
        <w:pStyle w:val="Heading3"/>
      </w:pPr>
      <w:r>
        <w:t>Code:</w:t>
      </w:r>
    </w:p>
    <w:p>
      <w:r>
        <w:rPr>
          <w:rFonts w:ascii="Courier New" w:hAnsi="Courier New"/>
          <w:sz w:val="20"/>
        </w:rPr>
        <w:t>import seaborn as sns</w:t>
        <w:br/>
        <w:t>import matplotlib.pyplot as plt</w:t>
        <w:br/>
        <w:t>import numpy as np</w:t>
        <w:br/>
        <w:t>import pandas as pd</w:t>
        <w:br/>
        <w:t>iris = sns.load_dataset("iris")</w:t>
        <w:br/>
        <w:t>numeric_cols = iris.select_dtypes(include="number").columns</w:t>
        <w:br/>
        <w:t>for col in numeric_cols:</w:t>
        <w:br/>
        <w:t xml:space="preserve">    data = iris[col]</w:t>
        <w:br/>
        <w:t xml:space="preserve">    mean = data.mean()</w:t>
        <w:br/>
        <w:t xml:space="preserve">    median = data.median()</w:t>
        <w:br/>
        <w:t xml:space="preserve">    mode = data.mode()[0]</w:t>
        <w:br/>
        <w:t xml:space="preserve">    data_range = data.max() - data.min()</w:t>
        <w:br/>
        <w:t xml:space="preserve">    std_dev = data.std()</w:t>
        <w:br/>
        <w:t xml:space="preserve">    # Histogram</w:t>
        <w:br/>
        <w:t xml:space="preserve">    sns.histplot(data, bins=15, kde=True)</w:t>
        <w:br/>
        <w:t xml:space="preserve">    plt.axvline(mean, color='r', linestyle='--')</w:t>
        <w:br/>
        <w:t xml:space="preserve">    plt.axvline(median, color='g', linestyle='--')</w:t>
        <w:br/>
        <w:t xml:space="preserve">    plt.axvline(mode, color='b', linestyle='--')</w:t>
        <w:br/>
        <w:t xml:space="preserve">    plt.show()</w:t>
        <w:br/>
        <w:t xml:space="preserve">    # Line Plot with Range, Mean, Median, Std Dev</w:t>
        <w:br/>
        <w:t xml:space="preserve">    plt.plot(data, marker='o', linestyle='-')</w:t>
        <w:br/>
        <w:t xml:space="preserve">    plt.axhline(y=mean, color='g', linestyle='--')</w:t>
        <w:br/>
        <w:t xml:space="preserve">    plt.axhline(y=median, color='b', linestyle='--')</w:t>
        <w:br/>
        <w:t xml:space="preserve">    plt.axhline(y=data.min(), color='r', linestyle='--')</w:t>
        <w:br/>
        <w:t xml:space="preserve">    plt.axhline(y=data.max(), color='r', linestyle='--')</w:t>
        <w:br/>
        <w:t xml:space="preserve">    plt.axhline(y=mean+std_dev, color='purple', linestyle=':')</w:t>
        <w:br/>
        <w:t xml:space="preserve">    plt.axhline(y=mean-std_dev, color='purple', linestyle=':')</w:t>
        <w:br/>
        <w:t xml:space="preserve">    plt.show()</w:t>
        <w:br/>
        <w:t xml:space="preserve">    print(f"{col}: Range={data_range}, Mean={mean}, Median={median}, Mode={mode}, StdDev={std_dev}")</w:t>
      </w:r>
    </w:p>
    <w:p>
      <w:pPr>
        <w:pStyle w:val="Heading3"/>
      </w:pPr>
      <w:r>
        <w:t>Output:</w:t>
      </w:r>
    </w:p>
    <w:p>
      <w:r>
        <w:rPr>
          <w:rFonts w:ascii="Courier New" w:hAnsi="Courier New"/>
          <w:sz w:val="20"/>
        </w:rPr>
        <w:t>Histograms and line plots displayed for sepal length, sepal width, petal length, petal width. Statistics printed in console.</w:t>
      </w:r>
    </w:p>
    <w:p>
      <w:pPr>
        <w:pStyle w:val="Heading1"/>
      </w:pPr>
      <w:r>
        <w:t>Practical Lab 6: Line Chart Variations</w:t>
      </w:r>
    </w:p>
    <w:p>
      <w:r>
        <w:t>What we did:</w:t>
        <w:br/>
        <w:br/>
        <w:t>In this practical, we created ten different versions of line charts for a particular set of (x, y) points. The goal was to evaluate which chart styles best communicate the data and which are misleading.</w:t>
      </w:r>
    </w:p>
    <w:p>
      <w:r>
        <w:t>Answer:</w:t>
        <w:br/>
        <w:t>Among the ten line-chart variations, the most effective are the clean and honest designs—specifically charts 1 through 5 (and chart 6 if a dark background is desired). These versions keep a clear axis starting at zero, use simple colors, and maintain a high data-ink ratio so the viewer’s attention stays on the actual trend. Charts 7 and 8 fall in the middle: the heavy grid in chart 7 competes with the data for attention, while the duplicate series in chart 8 adds complexity without adding information. The poorest choices are charts 9 and 10. Chart 9 begins the y-axis above zero, exaggerating small differences and giving a misleading sense of change. Chart 10 clutters the view with bright colors, decorative backgrounds, and oversized fonts, distracting from the data itself. Overall, the best charts communicate clearly and truthfully, while the worst either distort the data or bury it beneath unnecessary decoration.</w:t>
      </w:r>
    </w:p>
    <w:p>
      <w:pPr>
        <w:pStyle w:val="Heading2"/>
      </w:pPr>
      <w:r>
        <w:t>Code:</w:t>
      </w:r>
    </w:p>
    <w:p>
      <w:r>
        <w:rPr>
          <w:rFonts w:ascii="Courier New" w:hAnsi="Courier New"/>
          <w:sz w:val="20"/>
        </w:rPr>
        <w:t>import numpy as np</w:t>
        <w:br/>
        <w:t>import matplotlib.pyplot as plt</w:t>
        <w:br/>
        <w:br/>
        <w:t># Simple x–y dataset</w:t>
        <w:br/>
        <w:t>x = np.array([0, 1, 2, 3, 4])</w:t>
        <w:br/>
        <w:t>y = np.array([1, 3, 2, 5, 4])</w:t>
        <w:br/>
        <w:t># 1. Clean default</w:t>
        <w:br/>
        <w:t>plt.figure()</w:t>
        <w:br/>
        <w:t>plt.plot(x, y)</w:t>
        <w:br/>
        <w:t>plt.title('1. Clean Default')</w:t>
        <w:br/>
        <w:t>plt.show()</w:t>
        <w:br/>
        <w:br/>
        <w:t># 2. With markers</w:t>
        <w:br/>
        <w:t>plt.figure()</w:t>
        <w:br/>
        <w:t>plt.plot(x, y, marker='o')</w:t>
        <w:br/>
        <w:t>plt.title('2. Markers')</w:t>
        <w:br/>
        <w:t>plt.show()</w:t>
        <w:br/>
        <w:br/>
        <w:t># 3. Dashed line</w:t>
        <w:br/>
        <w:t>plt.figure()</w:t>
        <w:br/>
        <w:t>plt.plot(x, y, linestyle='--', color='purple')</w:t>
        <w:br/>
        <w:t>plt.title('3. Dashed Line')</w:t>
        <w:br/>
        <w:t>plt.show()</w:t>
        <w:br/>
        <w:br/>
        <w:t># 5. Shaded area under curve</w:t>
        <w:br/>
        <w:t>plt.figure()</w:t>
        <w:br/>
        <w:t>plt.fill_between(x, y, color='skyblue', alpha=0.4)</w:t>
        <w:br/>
        <w:t>plt.plot(x, y, color='blue')</w:t>
        <w:br/>
        <w:t>plt.title('5. Area Under Curve')</w:t>
        <w:br/>
        <w:t>plt.show()</w:t>
        <w:br/>
        <w:br/>
        <w:t># 6. Dark theme</w:t>
        <w:br/>
        <w:t>plt.style.use('dark_background')</w:t>
        <w:br/>
        <w:t>plt.figure()</w:t>
        <w:br/>
        <w:t>plt.plot(x, y, marker='D', color='orange')</w:t>
        <w:br/>
        <w:t>plt.title('6. Dark Theme')</w:t>
        <w:br/>
        <w:t>plt.show()</w:t>
        <w:br/>
        <w:t>plt.style.use('default')</w:t>
        <w:br/>
        <w:br/>
        <w:t># 7. Heavy grid</w:t>
        <w:br/>
        <w:t>plt.figure()</w:t>
        <w:br/>
        <w:t>plt.plot(x, y, marker='s')</w:t>
        <w:br/>
        <w:t>plt.grid(True, linewidth=1.5, color='black')</w:t>
        <w:br/>
        <w:t>plt.title('7. Heavy Grid')</w:t>
        <w:br/>
        <w:t>plt.show()</w:t>
        <w:br/>
        <w:br/>
        <w:t># 8. Multiple series (same data twice, different style)</w:t>
        <w:br/>
        <w:t>plt.figure()</w:t>
        <w:br/>
        <w:t>plt.plot(x, y, marker='o', label='Line A')</w:t>
        <w:br/>
        <w:t>plt.plot(x, y + 0.5, linestyle='--', label='Line B')</w:t>
        <w:br/>
        <w:t>plt.legend()</w:t>
        <w:br/>
        <w:t>plt.title('8. Multiple Series')</w:t>
        <w:br/>
        <w:t>plt.show()</w:t>
        <w:br/>
        <w:br/>
        <w:t># 9. Step y-axis</w:t>
        <w:br/>
        <w:t>plt.figure()</w:t>
        <w:br/>
        <w:t>plt.step(x, y, marker='o')</w:t>
        <w:br/>
        <w:t>plt.title('9. Distorted Axis (Misleading)')</w:t>
        <w:br/>
        <w:t>plt.show()</w:t>
        <w:br/>
        <w:br/>
        <w:t># 10. Cluttered decoration</w:t>
        <w:br/>
        <w:t>plt.figure(facecolor='pink')</w:t>
        <w:br/>
        <w:t>plt.plot(x, y, marker='D', linewidth=4, linestyle='--', color='purple')</w:t>
        <w:br/>
        <w:t>for xi, yi in zip(x, y):</w:t>
        <w:br/>
        <w:t xml:space="preserve">    plt.text(xi, yi + 0.3, f'({xi}, {yi})', ha='center', fontsize=10, color='black', weight='bold')</w:t>
        <w:br/>
        <w:t>plt.grid(True, linestyle=':', linewidth=2, color='green')</w:t>
        <w:br/>
        <w:t>plt.xlabel('X Values', fontsize=14, color='red')</w:t>
        <w:br/>
        <w:t>plt.ylabel('Y Values', fontsize=14, color='red')</w:t>
        <w:br/>
        <w:t>plt.title('10. Clip-Art Clutter', fontsize=18, color='blue', weight='bold')</w:t>
        <w:br/>
        <w:t>plt.show()</w:t>
        <w:br/>
      </w:r>
    </w:p>
    <w:p>
      <w:pPr>
        <w:pStyle w:val="Heading2"/>
      </w:pPr>
      <w:r>
        <w:t>Output:</w:t>
      </w:r>
    </w:p>
    <w:p>
      <w:r>
        <w:t>Ten different line chart variations are generated and displayed, showing how styling choices influence the clarity and accuracy of the data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